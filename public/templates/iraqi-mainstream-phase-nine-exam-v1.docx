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78"/>
        <w:gridCol w:w="3778"/>
        <w:gridCol w:w="3778"/>
      </w:tblGrid>
      <w:tr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{SchoolName}</w:t>
            </w:r>
          </w:p>
        </w:tc>
        <w:tc>
          <w:tcPr>
            <w:tcW w:type="dxa" w:w="485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{ExamTitle}</w:t>
            </w:r>
          </w:p>
        </w:tc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Grade {Grade}</w:t>
            </w:r>
          </w:p>
        </w:tc>
      </w:tr>
    </w:tbl>
    <w:p>
      <w:pPr>
        <w:spacing w:before="40" w:after="40" w:line="240" w:lineRule="auto"/>
        <w:jc w:val="center"/>
      </w:pPr>
      <w:r>
        <w:rPr>
          <w:rFonts w:ascii="Arial" w:hAnsi="Arial" w:eastAsia="Arial" w:cs="Arial"/>
          <w:b/>
          <w:sz w:val="20"/>
        </w:rPr>
        <w:t xml:space="preserve">{GeneralInstruction}</w:t>
      </w:r>
    </w:p>
    <w:p>
      <w:pPr>
        <w:spacing w:before="0" w:after="0" w:line="240" w:lineRule="auto"/>
        <w:jc w:val="left"/>
      </w:pPr>
      <w:r>
        <w:rPr>
          <w:rFonts w:ascii="Arial" w:hAnsi="Arial" w:eastAsia="Arial" w:cs="Arial"/>
          <w:b w:val="0"/>
          <w:sz w:val="20"/>
        </w:rPr>
        <w:t xml:space="preserve">{#Branches}</w:t>
      </w:r>
    </w:p>
    <w:tbl>
      <w:tblPr>
        <w:tblW w:type="dxa" w:w="11276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85"/>
        <w:gridCol w:w="3197"/>
        <w:gridCol w:w="994"/>
      </w:tblGrid>
      <w:tr>
        <w:tc>
          <w:tcPr>
            <w:tcW w:type="dxa" w:w="7085"/>
            <w:vAlign w:val="top"/>
            <w:tcMar>
              <w:top w:w="0" w:type="dxa"/>
              <w:start w:w="6" w:type="dxa"/>
              <w:bottom w:w="0" w:type="dxa"/>
              <w:end w:w="6" w:type="dxa"/>
            </w:tcMar>
          </w:tcPr>
          <w:p>
            <w:pPr>
              <w:spacing w:before="100" w:after="0" w:line="240" w:lineRule="auto"/>
              <w:jc w:val="left"/>
            </w:pPr>
            <w:r>
              <w:rPr>
                <w:rFonts w:ascii="Arial" w:hAnsi="Arial" w:eastAsia="Arial" w:cs="Arial"/>
                <w:b/>
                <w:sz w:val="20"/>
              </w:rPr>
              <w:t xml:space="preserve">{Heading}</w:t>
            </w:r>
          </w:p>
        </w:tc>
        <w:tc>
          <w:tcPr>
            <w:tcW w:type="dxa" w:w="3197"/>
            <w:vAlign w:val="top"/>
            <w:tcMar>
              <w:top w:w="0" w:type="dxa"/>
              <w:start w:w="6" w:type="dxa"/>
              <w:bottom w:w="0" w:type="dxa"/>
              <w:end w:w="6" w:type="dxa"/>
            </w:tcMar>
          </w:tcPr>
          <w:p>
            <w:pPr>
              <w:spacing w:before="100" w:after="0" w:line="240" w:lineRule="auto"/>
              <w:jc w:val="right"/>
              <w:bidi w:val="1"/>
            </w:pPr>
            <w:r>
              <w:rPr>
                <w:rFonts w:ascii="Arial" w:hAnsi="Arial" w:eastAsia="Arial" w:cs="Arial"/>
                <w:b/>
                <w:sz w:val="20"/>
                <w:rtl w:val="1"/>
              </w:rPr>
              <w:t xml:space="preserve">{ArabicInstruction}</w:t>
            </w:r>
          </w:p>
        </w:tc>
        <w:tc>
          <w:tcPr>
            <w:tcW w:type="dxa" w:w="994"/>
            <w:vAlign w:val="top"/>
            <w:tcMar>
              <w:top w:w="0" w:type="dxa"/>
              <w:start w:w="6" w:type="dxa"/>
              <w:bottom w:w="0" w:type="dxa"/>
              <w:end w:w="6" w:type="dxa"/>
            </w:tcMar>
          </w:tcPr>
          <w:p>
            <w:pPr>
              <w:spacing w:before="100" w:after="0" w:line="240" w:lineRule="auto"/>
              <w:jc w:val="right"/>
            </w:pPr>
            <w:r>
              <w:rPr>
                <w:rFonts w:ascii="Arial" w:hAnsi="Arial" w:eastAsia="Arial" w:cs="Arial"/>
                <w:b/>
                <w:sz w:val="20"/>
              </w:rPr>
              <w:t xml:space="preserve">({Marks} M.)</w:t>
            </w:r>
          </w:p>
        </w:tc>
      </w:tr>
    </w:tbl>
    <w:p>
      <w:pPr>
        <w:spacing w:before="0" w:after="20" w:line="240" w:lineRule="auto"/>
        <w:jc w:val="center"/>
      </w:pPr>
      <w:r>
        <w:rPr>
          <w:rFonts w:ascii="Arial" w:hAnsi="Arial" w:eastAsia="Arial" w:cs="Arial"/>
          <w:b/>
          <w:sz w:val="20"/>
        </w:rPr>
        <w:t xml:space="preserve">{WordBank}</w:t>
      </w:r>
    </w:p>
    <w:p>
      <w:pPr>
        <w:spacing w:before="0" w:after="20" w:line="240" w:lineRule="auto"/>
        <w:jc w:val="left"/>
        <w:tabs>
          <w:tab w:val="left" w:pos="5760"/>
        </w:tabs>
      </w:pPr>
      <w:r>
        <w:rPr>
          <w:rFonts w:ascii="Arial" w:hAnsi="Arial" w:eastAsia="Arial" w:cs="Arial"/>
          <w:b w:val="0"/>
          <w:sz w:val="20"/>
        </w:rPr>
        <w:t xml:space="preserve">{Body}</w:t>
      </w:r>
    </w:p>
    <w:p>
      <w:pPr>
        <w:spacing w:before="0" w:after="0" w:line="240" w:lineRule="auto"/>
        <w:jc w:val="left"/>
      </w:pPr>
      <w:r>
        <w:rPr>
          <w:rFonts w:ascii="Arial" w:hAnsi="Arial" w:eastAsia="Arial" w:cs="Arial"/>
          <w:b/>
          <w:sz w:val="20"/>
        </w:rPr>
        <w:t xml:space="preserve">{AlternativeA}</w:t>
      </w:r>
    </w:p>
    <w:p>
      <w:pPr>
        <w:spacing w:before="0" w:after="0" w:line="240" w:lineRule="auto"/>
        <w:jc w:val="right"/>
        <w:bidi w:val="1"/>
      </w:pPr>
      <w:r>
        <w:rPr>
          <w:rFonts w:ascii="Arial" w:hAnsi="Arial" w:eastAsia="Arial" w:cs="Arial"/>
          <w:b w:val="0"/>
          <w:sz w:val="20"/>
          <w:rtl w:val="1"/>
        </w:rPr>
        <w:t xml:space="preserve">{AlternativeAArabic}</w:t>
      </w:r>
    </w:p>
    <w:p>
      <w:pPr>
        <w:spacing w:before="0" w:after="0" w:line="240" w:lineRule="auto"/>
        <w:jc w:val="left"/>
      </w:pPr>
      <w:r>
        <w:rPr>
          <w:rFonts w:ascii="Arial" w:hAnsi="Arial" w:eastAsia="Arial" w:cs="Arial"/>
          <w:b/>
          <w:sz w:val="20"/>
        </w:rPr>
        <w:t xml:space="preserve">{AlternativeB}</w:t>
      </w:r>
    </w:p>
    <w:p>
      <w:pPr>
        <w:spacing w:before="0" w:after="0" w:line="240" w:lineRule="auto"/>
        <w:jc w:val="right"/>
        <w:bidi w:val="1"/>
      </w:pPr>
      <w:r>
        <w:rPr>
          <w:rFonts w:ascii="Arial" w:hAnsi="Arial" w:eastAsia="Arial" w:cs="Arial"/>
          <w:b w:val="0"/>
          <w:sz w:val="20"/>
          <w:rtl w:val="1"/>
        </w:rPr>
        <w:t xml:space="preserve">{AlternativeBArabic}</w:t>
      </w:r>
    </w:p>
    <w:p>
      <w:pPr>
        <w:spacing w:before="0" w:after="40" w:line="240" w:lineRule="auto"/>
        <w:jc w:val="left"/>
      </w:pPr>
      <w:r>
        <w:rPr>
          <w:rFonts w:ascii="Arial" w:hAnsi="Arial" w:eastAsia="Arial" w:cs="Arial"/>
          <w:b w:val="0"/>
          <w:sz w:val="20"/>
        </w:rPr>
        <w:t xml:space="preserve">{AnswerSpace}</w:t>
      </w:r>
    </w:p>
    <w:p>
      <w:pPr>
        <w:spacing w:before="0" w:after="0" w:line="240" w:lineRule="auto"/>
        <w:jc w:val="left"/>
      </w:pPr>
      <w:r>
        <w:rPr>
          <w:rFonts w:ascii="Arial" w:hAnsi="Arial" w:eastAsia="Arial" w:cs="Arial"/>
          <w:b w:val="0"/>
          <w:sz w:val="20"/>
        </w:rPr>
        <w:t xml:space="preserve">{/Branches}</w:t>
      </w:r>
    </w:p>
    <w:sectPr w:rsidR="00FC693F" w:rsidRPr="0006063C" w:rsidSect="00034616">
      <w:footerReference w:type="default" r:id="rId9"/>
      <w:pgSz w:w="11909" w:h="16834"/>
      <w:pgMar w:top="288" w:right="288" w:bottom="288" w:left="288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/>
        <w:sz w:val="20"/>
      </w:rPr>
      <w:t>Teacher: {TeacherName}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