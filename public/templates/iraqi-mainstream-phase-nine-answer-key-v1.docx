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3778"/>
        <w:gridCol w:w="3778"/>
        <w:gridCol w:w="3778"/>
      </w:tblGrid>
      <w:tr>
        <w:tc>
          <w:tcPr>
            <w:tcW w:type="dxa" w:w="324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20"/>
              </w:rPr>
              <w:t>{SchoolName}</w:t>
            </w:r>
          </w:p>
        </w:tc>
        <w:tc>
          <w:tcPr>
            <w:tcW w:type="dxa" w:w="485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{ExamTitle}</w:t>
            </w:r>
          </w:p>
        </w:tc>
        <w:tc>
          <w:tcPr>
            <w:tcW w:type="dxa" w:w="324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sz w:val="20"/>
              </w:rPr>
              <w:t>Grade {Grade}</w:t>
            </w:r>
          </w:p>
        </w:tc>
      </w:tr>
    </w:tbl>
    <w:p>
      <w:pPr>
        <w:spacing w:before="40" w:after="40" w:line="240" w:lineRule="auto"/>
        <w:jc w:val="center"/>
      </w:pPr>
      <w:r>
        <w:rPr>
          <w:rFonts w:ascii="Arial" w:hAnsi="Arial" w:eastAsia="Arial" w:cs="Arial"/>
          <w:b/>
          <w:sz w:val="20"/>
        </w:rPr>
        <w:t xml:space="preserve">Answer Key</w:t>
      </w:r>
    </w:p>
    <w:tbl>
      <w:tblPr>
        <w:tblW w:type="dxa" w:w="11276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650"/>
        <w:gridCol w:w="650"/>
        <w:gridCol w:w="2100"/>
        <w:gridCol w:w="850"/>
        <w:gridCol w:w="5200"/>
        <w:gridCol w:w="750"/>
        <w:gridCol w:w="1076"/>
      </w:tblGrid>
      <w:tr>
        <w:trPr>
          <w:tblHeader/>
        </w:trPr>
        <w:tc>
          <w:tcPr>
            <w:tcW w:type="dxa" w:w="65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shd w:fill="D9EAD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 xml:space="preserve">Q</w:t>
            </w:r>
          </w:p>
        </w:tc>
        <w:tc>
          <w:tcPr>
            <w:tcW w:type="dxa" w:w="65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shd w:fill="D9EAD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 xml:space="preserve">Part</w:t>
            </w:r>
          </w:p>
        </w:tc>
        <w:tc>
          <w:tcPr>
            <w:tcW w:type="dxa" w:w="21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shd w:fill="D9EAD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 xml:space="preserve">Rule</w:t>
            </w:r>
          </w:p>
        </w:tc>
        <w:tc>
          <w:tcPr>
            <w:tcW w:type="dxa" w:w="85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shd w:fill="D9EAD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 xml:space="preserve">Point</w:t>
            </w:r>
          </w:p>
        </w:tc>
        <w:tc>
          <w:tcPr>
            <w:tcW w:type="dxa" w:w="52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shd w:fill="D9EAD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 xml:space="preserve">Answer</w:t>
            </w:r>
          </w:p>
        </w:tc>
        <w:tc>
          <w:tcPr>
            <w:tcW w:type="dxa" w:w="75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shd w:fill="D9EAD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 xml:space="preserve">Mark</w:t>
            </w:r>
          </w:p>
        </w:tc>
        <w:tc>
          <w:tcPr>
            <w:tcW w:type="dxa" w:w="10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shd w:fill="D9EAD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 xml:space="preserve">Total</w:t>
            </w:r>
          </w:p>
        </w:tc>
      </w:tr>
      <w:tr>
        <w:tc>
          <w:tcPr>
            <w:tcW w:type="dxa" w:w="65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{#Answers}{Q}</w:t>
            </w:r>
          </w:p>
        </w:tc>
        <w:tc>
          <w:tcPr>
            <w:tcW w:type="dxa" w:w="65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{Part}</w:t>
            </w:r>
          </w:p>
        </w:tc>
        <w:tc>
          <w:tcPr>
            <w:tcW w:type="dxa" w:w="21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{Rule}</w:t>
            </w:r>
          </w:p>
        </w:tc>
        <w:tc>
          <w:tcPr>
            <w:tcW w:type="dxa" w:w="85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{Point}</w:t>
            </w:r>
          </w:p>
        </w:tc>
        <w:tc>
          <w:tcPr>
            <w:tcW w:type="dxa" w:w="52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{Answer}</w:t>
            </w:r>
          </w:p>
        </w:tc>
        <w:tc>
          <w:tcPr>
            <w:tcW w:type="dxa" w:w="75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{Mark}</w:t>
            </w:r>
          </w:p>
        </w:tc>
        <w:tc>
          <w:tcPr>
            <w:tcW w:type="dxa" w:w="10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{Total}{/Answers}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288" w:right="288" w:bottom="288" w:left="288" w:header="144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rial" w:hAnsi="Arial" w:eastAsia="Arial"/>
        <w:b/>
        <w:sz w:val="20"/>
      </w:rPr>
      <w:t>Teacher: {TeacherName}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