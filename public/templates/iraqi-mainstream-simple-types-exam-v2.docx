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3778"/>
        <w:gridCol w:w="3778"/>
        <w:gridCol w:w="3778"/>
      </w:tblGrid>
      <w:tr>
        <w:tc>
          <w:tcPr>
            <w:tcW w:type="dxa" w:w="324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eastAsia="Arial"/>
                <w:b/>
                <w:sz w:val="20"/>
              </w:rPr>
              <w:t>{SchoolName}</w:t>
            </w:r>
          </w:p>
        </w:tc>
        <w:tc>
          <w:tcPr>
            <w:tcW w:type="dxa" w:w="4853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{ExamTitle}</w:t>
            </w:r>
          </w:p>
        </w:tc>
        <w:tc>
          <w:tcPr>
            <w:tcW w:type="dxa" w:w="3240"/>
            <w:vAlign w:val="center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spacing w:before="0" w:after="0" w:line="240" w:lineRule="auto"/>
              <w:jc w:val="right"/>
            </w:pPr>
            <w:r>
              <w:rPr>
                <w:rFonts w:ascii="Arial" w:hAnsi="Arial" w:eastAsia="Arial"/>
                <w:b/>
                <w:sz w:val="20"/>
              </w:rPr>
              <w:t>Grade {Grade}</w:t>
            </w:r>
          </w:p>
        </w:tc>
      </w:tr>
    </w:tbl>
    <w:p>
      <w:pPr>
        <w:spacing w:before="40" w:after="40" w:line="240" w:lineRule="auto"/>
        <w:jc w:val="center"/>
      </w:pPr>
      <w:r>
        <w:rPr>
          <w:rFonts w:ascii="Arial" w:hAnsi="Arial" w:eastAsia="Arial"/>
          <w:b/>
          <w:sz w:val="20"/>
        </w:rPr>
        <w:t>{Instructions}   Total: {SectionMarks}M</w:t>
      </w:r>
    </w:p>
    <w:p>
      <w:pPr>
        <w:spacing w:before="40" w:after="0" w:line="240" w:lineRule="auto"/>
      </w:pPr>
      <w:r>
        <w:rPr>
          <w:rFonts w:ascii="Arial" w:hAnsi="Arial" w:eastAsia="Arial"/>
          <w:b/>
          <w:sz w:val="20"/>
        </w:rPr>
        <w:t>{#Questions}{Heading}   ({Marks}M)</w:t>
      </w:r>
    </w:p>
    <w:p>
      <w:pPr>
        <w:spacing w:before="0" w:after="20" w:line="240" w:lineRule="auto"/>
      </w:pPr>
      <w:r>
        <w:rPr>
          <w:rFonts w:ascii="Arial" w:hAnsi="Arial" w:eastAsia="Arial"/>
          <w:b w:val="0"/>
          <w:sz w:val="20"/>
        </w:rPr>
        <w:t>{StudentLine}</w:t>
      </w:r>
    </w:p>
    <w:p>
      <w:pPr>
        <w:spacing w:before="0" w:after="40" w:line="240" w:lineRule="auto"/>
      </w:pPr>
      <w:r>
        <w:rPr>
          <w:rFonts w:ascii="Arial" w:hAnsi="Arial" w:eastAsia="Arial"/>
          <w:b w:val="0"/>
          <w:sz w:val="20"/>
        </w:rPr>
        <w:t>{AnswerSpace}{/Questions}</w:t>
      </w:r>
    </w:p>
    <w:sectPr w:rsidR="00FC693F" w:rsidRPr="0006063C" w:rsidSect="00034616">
      <w:footerReference w:type="default" r:id="rId9"/>
      <w:pgSz w:w="11909" w:h="16834"/>
      <w:pgMar w:top="288" w:right="288" w:bottom="288" w:left="288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eastAsia="Arial"/>
        <w:b/>
        <w:sz w:val="20"/>
      </w:rPr>
      <w:t>Teacher: {TeacherName}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